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ADEKUNLE AJASIN UNIVERSITY</w:t>
      </w:r>
    </w:p>
    <w:p>
      <w:r>
        <w:t>FACULTY OF COMPUTING</w:t>
      </w:r>
    </w:p>
    <w:p>
      <w:r>
        <w:t>DEPARTMENT OF COMPUTER SCIENCE</w:t>
      </w:r>
    </w:p>
    <w:p>
      <w:r>
        <w:t>SEN202  SOFTWARE ENGINEERING</w:t>
      </w:r>
    </w:p>
    <w:p>
      <w:r>
        <w:t>SOFTWARE REQUIREMENTS SPECIFICATION (SRS)</w:t>
      </w:r>
    </w:p>
    <w:p>
      <w:r>
        <w:t>FOR</w:t>
      </w:r>
    </w:p>
    <w:p>
      <w:r>
        <w:t>SECURITY INCIDENT MAPPING (SIM)</w:t>
      </w:r>
    </w:p>
    <w:p>
      <w:r>
        <w:t>Prepared by:</w:t>
      </w:r>
    </w:p>
    <w:p>
      <w:r>
        <w:t>Ozias onyiyechi Esther</w:t>
      </w:r>
    </w:p>
    <w:p>
      <w:r>
        <w:t>241201231</w:t>
      </w:r>
    </w:p>
    <w:p>
      <w:r>
        <w:t>Submitted to:</w:t>
      </w:r>
    </w:p>
    <w:p>
      <w:r>
        <w:t>Dr. O. O. Ajayi</w:t>
      </w:r>
    </w:p>
    <w:p>
      <w:r>
        <w:t>July 2026</w:t>
      </w:r>
    </w:p>
    <w:p>
      <w:r>
        <w:t>INTRODUCTION</w:t>
      </w:r>
    </w:p>
    <w:p>
      <w:r>
        <w:t xml:space="preserve">Security Incident Mapping (SIM) is a web-based application designed to help </w:t>
        <w:br/>
        <w:t xml:space="preserve">students, staff, landlords, and other members of the Adekunle Ajasin </w:t>
        <w:br/>
        <w:t xml:space="preserve">University community report security incidents quickly and efficiently. The </w:t>
        <w:br/>
        <w:t xml:space="preserve">system provides a central platform where incidents such as theft, assault, </w:t>
        <w:br/>
        <w:t xml:space="preserve">burglary, rape, and other crimes can be reported to improve awareness and </w:t>
        <w:br/>
        <w:t xml:space="preserve">support timely responses. The project aims to improve communication </w:t>
        <w:br/>
        <w:t xml:space="preserve">between members of the university community and the relevant security </w:t>
        <w:br/>
        <w:t>personnel.</w:t>
      </w:r>
    </w:p>
    <w:p>
      <w:r>
        <w:t>PROBLEM STATEMENT</w:t>
      </w:r>
    </w:p>
    <w:p>
      <w:r>
        <w:t xml:space="preserve">Many security incidents occurring within and around the university </w:t>
        <w:br/>
        <w:t xml:space="preserve">community are either reported late or not reported at all. This delay can </w:t>
        <w:br/>
        <w:t xml:space="preserve">reduce the chances of responding quickly and may affect the safety of </w:t>
        <w:br/>
        <w:t xml:space="preserve">students and staff. There is a need for a simple web platform that allows </w:t>
        <w:br/>
        <w:t>users to report incidents and helps improve the flow of security information.</w:t>
      </w:r>
    </w:p>
    <w:p>
      <w:r>
        <w:t>OBJECTIVES OF THE SYSTEM</w:t>
      </w:r>
    </w:p>
    <w:p>
      <w:r>
        <w:t>To provide a simple platform for reporting security incidents.</w:t>
      </w:r>
    </w:p>
    <w:p>
      <w:r>
        <w:t>To allow students, staff, and landlords to report incidents.</w:t>
      </w:r>
    </w:p>
    <w:p>
      <w:r>
        <w:t>To support anonymous reporting where appropriate.</w:t>
      </w:r>
    </w:p>
    <w:p>
      <w:r>
        <w:t>To improve awareness of security issues on and around campus.</w:t>
      </w:r>
    </w:p>
    <w:p>
      <w:r>
        <w:t>To provide information that can assist security personnel.</w:t>
      </w:r>
    </w:p>
    <w:p>
      <w:r>
        <w:t>FUNCTIONAL REQUIREMENTS</w:t>
      </w:r>
    </w:p>
    <w:p>
      <w:r>
        <w:t>The system shall allow users to register.</w:t>
      </w:r>
    </w:p>
    <w:p>
      <w:r>
        <w:t>The system shall allow users to log in securely.</w:t>
      </w:r>
    </w:p>
    <w:p>
      <w:r>
        <w:t>The system shall allow users to report security incidents.</w:t>
      </w:r>
    </w:p>
    <w:p>
      <w:r>
        <w:t>The system shall allow users to upload evidence (images or descriptions).</w:t>
      </w:r>
    </w:p>
    <w:p>
      <w:r>
        <w:t>The system shall display reported incidents.</w:t>
      </w:r>
    </w:p>
    <w:p>
      <w:r>
        <w:t>The system shall allow an administrator to manage reports.</w:t>
      </w:r>
    </w:p>
    <w:p>
      <w:r>
        <w:t>The system shall allow users to submit reports anonymously if preferred.</w:t>
      </w:r>
    </w:p>
    <w:p>
      <w:r>
        <w:t>The system shall notify users when a report has been successfully submitted.</w:t>
      </w:r>
    </w:p>
    <w:p>
      <w:r>
        <w:t>NON-FUNCTIONAL REQUIREMENTS</w:t>
      </w:r>
    </w:p>
    <w:p>
      <w:r>
        <w:t>The system should be easy to use.</w:t>
      </w:r>
    </w:p>
    <w:p>
      <w:r>
        <w:t>The system should load quickly.</w:t>
      </w:r>
    </w:p>
    <w:p>
      <w:r>
        <w:t>The system should be available 24 hours a day.</w:t>
      </w:r>
    </w:p>
    <w:p>
      <w:r>
        <w:t>Users’ information should be protected.</w:t>
      </w:r>
    </w:p>
    <w:p>
      <w:r>
        <w:t>The system should provide reliable storage of reports.</w:t>
      </w:r>
    </w:p>
    <w:p>
      <w:r>
        <w:t>The interface should be responsive on phones and computers.</w:t>
      </w:r>
    </w:p>
    <w:p>
      <w:r>
        <w:t>SYSTEM USERS</w:t>
      </w:r>
    </w:p>
    <w:p>
      <w:r>
        <w:t>The Security Incident Mapping (SIM) system will have the following users:</w:t>
      </w:r>
    </w:p>
    <w:p>
      <w:r>
        <w:t>Students</w:t>
      </w:r>
    </w:p>
    <w:p>
      <w:r>
        <w:t>Staff</w:t>
      </w:r>
    </w:p>
    <w:p>
      <w:r>
        <w:t>Landlords</w:t>
      </w:r>
    </w:p>
    <w:p>
      <w:r>
        <w:t>Security Personnel</w:t>
      </w:r>
    </w:p>
    <w:p>
      <w:r>
        <w:t>System Administrator</w:t>
      </w:r>
    </w:p>
    <w:p>
      <w:r>
        <w:t>SCOPE OF THE SYSTEM</w:t>
      </w:r>
    </w:p>
    <w:p>
      <w:r>
        <w:t xml:space="preserve">The SIM system is designed for use within and around Adekunle Ajasin </w:t>
        <w:br/>
        <w:t xml:space="preserve">University. It enables members of the university community to report security </w:t>
        <w:br/>
        <w:t xml:space="preserve">incidents, view reported incidents, and improve communication with security </w:t>
        <w:br/>
        <w:t xml:space="preserve">personnel. The system is intended for educational purposes and serves as a </w:t>
        <w:br/>
        <w:t>prototype demonstrating how technology can support campus security.</w:t>
      </w:r>
    </w:p>
    <w:p>
      <w:r>
        <w:t>ASSUMPTIONS</w:t>
      </w:r>
    </w:p>
    <w:p>
      <w:r>
        <w:t>Users have access to the internet.</w:t>
      </w:r>
    </w:p>
    <w:p>
      <w:r>
        <w:t>Users have access to a smartphone or computer.</w:t>
      </w:r>
    </w:p>
    <w:p>
      <w:r>
        <w:t>Users provide truthful information.</w:t>
      </w:r>
    </w:p>
    <w:p>
      <w:r>
        <w:t>Security personnel will review submitted reports.</w:t>
      </w:r>
    </w:p>
    <w:p>
      <w:r>
        <w:t>CONCLUSION</w:t>
      </w:r>
    </w:p>
    <w:p>
      <w:r>
        <w:t xml:space="preserve">The Security Incident Mapping (SIM) system provides a simple and effective </w:t>
        <w:br/>
        <w:t xml:space="preserve">approach to reporting security incidents within the university community. The </w:t>
        <w:br/>
        <w:t xml:space="preserve">proposed solution aims to improve communication, encourage timely </w:t>
        <w:br/>
        <w:t>reporting, and contribute to a safer campus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